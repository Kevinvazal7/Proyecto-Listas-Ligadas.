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497F2" w14:textId="77777777" w:rsidR="00C0641C" w:rsidRDefault="00000000">
      <w:pPr>
        <w:jc w:val="center"/>
      </w:pPr>
      <w:r>
        <w:rPr>
          <w:b/>
          <w:color w:val="1F4E79"/>
          <w:sz w:val="46"/>
        </w:rPr>
        <w:t>PROYECTO DE LISTAS LIGADAS</w:t>
      </w:r>
    </w:p>
    <w:p w14:paraId="22B60A10" w14:textId="77777777" w:rsidR="00C0641C" w:rsidRDefault="00000000">
      <w:pPr>
        <w:jc w:val="center"/>
      </w:pPr>
      <w:r>
        <w:rPr>
          <w:i/>
        </w:rPr>
        <w:t>Implementación en Java</w:t>
      </w:r>
    </w:p>
    <w:p w14:paraId="3CACD7E9" w14:textId="77777777" w:rsidR="00C0641C" w:rsidRDefault="00C0641C"/>
    <w:p w14:paraId="4DE3E627" w14:textId="257601E4" w:rsidR="00C0641C" w:rsidRDefault="00000000">
      <w:proofErr w:type="spellStart"/>
      <w:r>
        <w:t>Nombre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 xml:space="preserve">: </w:t>
      </w:r>
      <w:r w:rsidR="006B0FDA">
        <w:t>Kevin Manuel Vazquez Almanza</w:t>
      </w:r>
    </w:p>
    <w:p w14:paraId="3B013E36" w14:textId="5C4002BB" w:rsidR="00C0641C" w:rsidRDefault="00000000">
      <w:r>
        <w:t xml:space="preserve">Materia: </w:t>
      </w:r>
      <w:proofErr w:type="spellStart"/>
      <w:r w:rsidR="006B0FDA">
        <w:t>Estructura</w:t>
      </w:r>
      <w:proofErr w:type="spellEnd"/>
      <w:r w:rsidR="006B0FDA">
        <w:t xml:space="preserve"> de </w:t>
      </w:r>
      <w:proofErr w:type="spellStart"/>
      <w:r w:rsidR="006B0FDA">
        <w:t>datos</w:t>
      </w:r>
      <w:proofErr w:type="spellEnd"/>
    </w:p>
    <w:p w14:paraId="0AF55B12" w14:textId="5D5BCDBB" w:rsidR="00C0641C" w:rsidRDefault="00000000">
      <w:r>
        <w:t xml:space="preserve">Docente: </w:t>
      </w:r>
      <w:r w:rsidR="006B0FDA">
        <w:t>Luis German Gutierrez Torres</w:t>
      </w:r>
    </w:p>
    <w:p w14:paraId="01B386C7" w14:textId="77777777" w:rsidR="00C0641C" w:rsidRDefault="00000000">
      <w:pPr>
        <w:pStyle w:val="Ttulo1"/>
      </w:pPr>
      <w:r>
        <w:t>1. Objetivo</w:t>
      </w:r>
    </w:p>
    <w:p w14:paraId="5F462D79" w14:textId="77777777" w:rsidR="00C0641C" w:rsidRDefault="00000000">
      <w:r>
        <w:t>Implementar una lista simplemente ligada en Java para practicar la creación, recorrido, modificación e inversión de nodos, además de encontrar el nodo medio y detectar ciclos.</w:t>
      </w:r>
    </w:p>
    <w:p w14:paraId="224B691B" w14:textId="77777777" w:rsidR="00C0641C" w:rsidRDefault="00000000">
      <w:pPr>
        <w:pStyle w:val="Ttulo1"/>
      </w:pPr>
      <w:r>
        <w:t>2. Estructura de la lista</w:t>
      </w:r>
    </w:p>
    <w:p w14:paraId="420BFBBD" w14:textId="77777777" w:rsidR="00C0641C" w:rsidRDefault="00000000">
      <w:r>
        <w:t>Cada nodo contiene un valor entero y una referencia al siguiente nodo. La variable head apunta al primer nodo y tail al último. La variable size lleva el conteo de elementos.</w:t>
      </w:r>
    </w:p>
    <w:p w14:paraId="60C54DB6" w14:textId="77777777" w:rsidR="00C0641C" w:rsidRDefault="00000000">
      <w:pPr>
        <w:pStyle w:val="Ttulo1"/>
      </w:pPr>
      <w:r>
        <w:t>3. Evidencias de los métodos</w:t>
      </w:r>
    </w:p>
    <w:p w14:paraId="0C4326F9" w14:textId="77777777" w:rsidR="00C0641C" w:rsidRDefault="00000000">
      <w:r>
        <w:t>Instrucción: abre Main.java en NetBeans o VS Code, acomoda la pantalla para que se vea el método completo y toma una captura. Reemplaza cada recuadro de esta plantilla con la captura real correspondiente. Si un método no cabe en pantalla, puedes usar dos capturas consecutivas.</w:t>
      </w:r>
    </w:p>
    <w:p w14:paraId="073AC87F" w14:textId="77777777" w:rsidR="00C0641C" w:rsidRDefault="00000000">
      <w:pPr>
        <w:pStyle w:val="Ttulo2"/>
      </w:pPr>
      <w:r>
        <w:t>3.1 append(int value)</w:t>
      </w:r>
    </w:p>
    <w:p w14:paraId="752A5FCA" w14:textId="2898ADD3" w:rsidR="00C0641C" w:rsidRDefault="00000000">
      <w:r>
        <w:t xml:space="preserve">Agrega un nodo al final. Si la lista está vacía, el nuevo nodo </w:t>
      </w:r>
      <w:proofErr w:type="spellStart"/>
      <w:r>
        <w:t>será</w:t>
      </w:r>
      <w:proofErr w:type="spellEnd"/>
      <w:r>
        <w:t xml:space="preserve"> head y tail.</w:t>
      </w:r>
    </w:p>
    <w:p w14:paraId="3A017660" w14:textId="77777777" w:rsidR="00F83E3E" w:rsidRDefault="00F83E3E" w:rsidP="00F83E3E"/>
    <w:p w14:paraId="65271265" w14:textId="77777777" w:rsidR="00F83E3E" w:rsidRDefault="00F83E3E" w:rsidP="00F83E3E">
      <w:pPr>
        <w:pStyle w:val="Ttulo2"/>
      </w:pPr>
      <w:r>
        <w:t xml:space="preserve">3.2 </w:t>
      </w:r>
      <w:proofErr w:type="gramStart"/>
      <w:r>
        <w:t>prepend(</w:t>
      </w:r>
      <w:proofErr w:type="gramEnd"/>
      <w:r>
        <w:t>int value)</w:t>
      </w:r>
    </w:p>
    <w:p w14:paraId="26F99E82" w14:textId="77777777" w:rsidR="00F83E3E" w:rsidRDefault="00F83E3E" w:rsidP="00F83E3E">
      <w:proofErr w:type="spellStart"/>
      <w:r>
        <w:t>Agrega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actualiza</w:t>
      </w:r>
      <w:proofErr w:type="spellEnd"/>
      <w:r>
        <w:t xml:space="preserve"> head. Si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tail.</w:t>
      </w:r>
    </w:p>
    <w:p w14:paraId="04513240" w14:textId="77777777" w:rsidR="00F83E3E" w:rsidRDefault="00F83E3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C0641C" w14:paraId="0AC393CC" w14:textId="77777777">
        <w:tc>
          <w:tcPr>
            <w:tcW w:w="9936" w:type="dxa"/>
          </w:tcPr>
          <w:p w14:paraId="75A9B64D" w14:textId="7A10349D" w:rsidR="00C0641C" w:rsidRDefault="006B0FDA">
            <w:pPr>
              <w:jc w:val="center"/>
            </w:pPr>
            <w:r w:rsidRPr="006B0FDA">
              <w:rPr>
                <w:i/>
                <w:color w:val="646464"/>
              </w:rPr>
              <w:lastRenderedPageBreak/>
              <w:drawing>
                <wp:inline distT="0" distB="0" distL="0" distR="0" wp14:anchorId="5ABF5E59" wp14:editId="2766563B">
                  <wp:extent cx="4343400" cy="3632835"/>
                  <wp:effectExtent l="0" t="0" r="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839" cy="363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4876C" w14:textId="77777777" w:rsidR="00C0641C" w:rsidRDefault="00C0641C"/>
    <w:p w14:paraId="261C315F" w14:textId="77777777" w:rsidR="00C0641C" w:rsidRDefault="00000000">
      <w:pPr>
        <w:pStyle w:val="Ttulo2"/>
      </w:pPr>
      <w:r>
        <w:t xml:space="preserve">3.3 </w:t>
      </w:r>
      <w:proofErr w:type="gramStart"/>
      <w:r>
        <w:t>removeLast(</w:t>
      </w:r>
      <w:proofErr w:type="gramEnd"/>
      <w:r>
        <w:t>)</w:t>
      </w:r>
    </w:p>
    <w:p w14:paraId="229EDC03" w14:textId="411DDA19" w:rsidR="00C0641C" w:rsidRDefault="00000000">
      <w:r>
        <w:t xml:space="preserve">Elimina y retorna el último nodo. En una lista simplemente ligada busca el </w:t>
      </w:r>
      <w:proofErr w:type="spellStart"/>
      <w:r>
        <w:t>nodo</w:t>
      </w:r>
      <w:proofErr w:type="spellEnd"/>
      <w:r>
        <w:t xml:space="preserve"> anterior al </w:t>
      </w:r>
      <w:proofErr w:type="spellStart"/>
      <w:r>
        <w:t>último</w:t>
      </w:r>
      <w:proofErr w:type="spellEnd"/>
      <w:r>
        <w:t>.</w:t>
      </w:r>
    </w:p>
    <w:p w14:paraId="3900FC33" w14:textId="77777777" w:rsidR="00F83E3E" w:rsidRDefault="00F83E3E" w:rsidP="00F83E3E">
      <w:pPr>
        <w:pStyle w:val="Ttulo2"/>
      </w:pPr>
      <w:r>
        <w:t xml:space="preserve">3.4 </w:t>
      </w:r>
      <w:proofErr w:type="spellStart"/>
      <w:proofErr w:type="gramStart"/>
      <w:r>
        <w:t>removeFirst</w:t>
      </w:r>
      <w:proofErr w:type="spellEnd"/>
      <w:r>
        <w:t>(</w:t>
      </w:r>
      <w:proofErr w:type="gramEnd"/>
      <w:r>
        <w:t>)</w:t>
      </w:r>
    </w:p>
    <w:p w14:paraId="75D7F23D" w14:textId="77777777" w:rsidR="00F83E3E" w:rsidRDefault="00F83E3E" w:rsidP="00F83E3E">
      <w:proofErr w:type="spellStart"/>
      <w:r>
        <w:t>Elimina</w:t>
      </w:r>
      <w:proofErr w:type="spellEnd"/>
      <w:r>
        <w:t xml:space="preserve"> y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nodo</w:t>
      </w:r>
      <w:proofErr w:type="spellEnd"/>
      <w:r>
        <w:t xml:space="preserve">, </w:t>
      </w:r>
      <w:proofErr w:type="spellStart"/>
      <w:r>
        <w:t>actualizando</w:t>
      </w:r>
      <w:proofErr w:type="spellEnd"/>
      <w:r>
        <w:t xml:space="preserve"> head.</w:t>
      </w:r>
    </w:p>
    <w:p w14:paraId="3144D736" w14:textId="77777777" w:rsidR="00F83E3E" w:rsidRDefault="00F83E3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C0641C" w14:paraId="7D9FF740" w14:textId="77777777" w:rsidTr="00F83E3E">
        <w:trPr>
          <w:trHeight w:val="485"/>
        </w:trPr>
        <w:tc>
          <w:tcPr>
            <w:tcW w:w="9936" w:type="dxa"/>
          </w:tcPr>
          <w:p w14:paraId="436B120B" w14:textId="751C3AA7" w:rsidR="00C0641C" w:rsidRDefault="00F83E3E">
            <w:pPr>
              <w:jc w:val="center"/>
            </w:pPr>
            <w:r w:rsidRPr="00F83E3E">
              <w:rPr>
                <w:i/>
                <w:color w:val="646464"/>
              </w:rPr>
              <w:lastRenderedPageBreak/>
              <w:drawing>
                <wp:inline distT="0" distB="0" distL="0" distR="0" wp14:anchorId="570305FD" wp14:editId="2610B40D">
                  <wp:extent cx="4286250" cy="4612809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769" cy="461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D487C" w14:textId="77777777" w:rsidR="00C0641C" w:rsidRDefault="00C0641C"/>
    <w:p w14:paraId="7113B6C7" w14:textId="77777777" w:rsidR="00C0641C" w:rsidRDefault="00C0641C"/>
    <w:p w14:paraId="7CEB0C3E" w14:textId="77777777" w:rsidR="00F83E3E" w:rsidRDefault="00F83E3E" w:rsidP="00F83E3E">
      <w:pPr>
        <w:pStyle w:val="Ttulo2"/>
      </w:pPr>
      <w:r>
        <w:t xml:space="preserve">3.5 </w:t>
      </w:r>
      <w:proofErr w:type="gramStart"/>
      <w:r>
        <w:t>get(</w:t>
      </w:r>
      <w:proofErr w:type="gramEnd"/>
      <w:r>
        <w:t>int index)</w:t>
      </w:r>
    </w:p>
    <w:p w14:paraId="60419EDB" w14:textId="77777777" w:rsidR="00F83E3E" w:rsidRDefault="00F83E3E" w:rsidP="00F83E3E">
      <w:proofErr w:type="spellStart"/>
      <w:r>
        <w:t>Recorre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y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>.</w:t>
      </w:r>
    </w:p>
    <w:p w14:paraId="71F4A970" w14:textId="0D39C945" w:rsidR="00C0641C" w:rsidRDefault="00C064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C0641C" w14:paraId="0DFF1EA6" w14:textId="77777777">
        <w:tc>
          <w:tcPr>
            <w:tcW w:w="9936" w:type="dxa"/>
          </w:tcPr>
          <w:p w14:paraId="52151623" w14:textId="09C55F40" w:rsidR="00C0641C" w:rsidRDefault="00F83E3E">
            <w:pPr>
              <w:jc w:val="center"/>
            </w:pPr>
            <w:r w:rsidRPr="00F83E3E">
              <w:rPr>
                <w:i/>
                <w:color w:val="646464"/>
              </w:rPr>
              <w:lastRenderedPageBreak/>
              <w:drawing>
                <wp:inline distT="0" distB="0" distL="0" distR="0" wp14:anchorId="73E3D18B" wp14:editId="45CA2FD5">
                  <wp:extent cx="3238500" cy="3136660"/>
                  <wp:effectExtent l="0" t="0" r="0" b="698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157" cy="315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47894B" w14:textId="77777777" w:rsidR="00C0641C" w:rsidRDefault="00C0641C"/>
    <w:p w14:paraId="466AC48F" w14:textId="77777777" w:rsidR="00C0641C" w:rsidRDefault="00000000">
      <w:pPr>
        <w:pStyle w:val="Ttulo2"/>
      </w:pPr>
      <w:r>
        <w:t>3.6 set(int index, int value)</w:t>
      </w:r>
    </w:p>
    <w:p w14:paraId="09037247" w14:textId="77777777" w:rsidR="00C0641C" w:rsidRDefault="00000000">
      <w:r>
        <w:t>Busca el nodo indicado y cambia su valor.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C0641C" w14:paraId="14BC585D" w14:textId="77777777">
        <w:tc>
          <w:tcPr>
            <w:tcW w:w="9936" w:type="dxa"/>
          </w:tcPr>
          <w:p w14:paraId="6443B67A" w14:textId="2AF6BE90" w:rsidR="00C0641C" w:rsidRDefault="00F83E3E">
            <w:pPr>
              <w:jc w:val="center"/>
            </w:pPr>
            <w:r w:rsidRPr="00F83E3E">
              <w:rPr>
                <w:i/>
                <w:color w:val="646464"/>
              </w:rPr>
              <w:drawing>
                <wp:inline distT="0" distB="0" distL="0" distR="0" wp14:anchorId="56F957E7" wp14:editId="36AE1E99">
                  <wp:extent cx="4058216" cy="1162212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color w:val="646464"/>
              </w:rPr>
              <w:t>.</w:t>
            </w:r>
          </w:p>
        </w:tc>
      </w:tr>
    </w:tbl>
    <w:p w14:paraId="1896ACCC" w14:textId="77777777" w:rsidR="00C0641C" w:rsidRDefault="00C0641C"/>
    <w:p w14:paraId="676FCCBF" w14:textId="77777777" w:rsidR="00C0641C" w:rsidRDefault="00000000">
      <w:pPr>
        <w:pStyle w:val="Ttulo2"/>
      </w:pPr>
      <w:r>
        <w:t>3.7 insert(int index, int value)</w:t>
      </w:r>
    </w:p>
    <w:p w14:paraId="470EB5E5" w14:textId="77777777" w:rsidR="00C0641C" w:rsidRDefault="00000000">
      <w:r>
        <w:t>Inserta un nodo en una posición válida, contemplando inicio, final y posiciones intermedias.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87"/>
      </w:tblGrid>
      <w:tr w:rsidR="00C0641C" w14:paraId="2CA5E1BE" w14:textId="77777777">
        <w:tc>
          <w:tcPr>
            <w:tcW w:w="9936" w:type="dxa"/>
          </w:tcPr>
          <w:p w14:paraId="1A64EB5C" w14:textId="0ED62F23" w:rsidR="00C0641C" w:rsidRDefault="00F83E3E">
            <w:pPr>
              <w:jc w:val="center"/>
            </w:pPr>
            <w:r w:rsidRPr="00F83E3E">
              <w:rPr>
                <w:i/>
                <w:color w:val="646464"/>
              </w:rPr>
              <w:lastRenderedPageBreak/>
              <w:drawing>
                <wp:inline distT="0" distB="0" distL="0" distR="0" wp14:anchorId="49DB080A" wp14:editId="72D0358E">
                  <wp:extent cx="6268325" cy="5287113"/>
                  <wp:effectExtent l="0" t="0" r="0" b="889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325" cy="528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D20E23" w14:textId="77777777" w:rsidR="00C0641C" w:rsidRDefault="00C0641C"/>
    <w:p w14:paraId="7F7545EE" w14:textId="77777777" w:rsidR="00C0641C" w:rsidRDefault="00000000">
      <w:pPr>
        <w:pStyle w:val="Ttulo2"/>
      </w:pPr>
      <w:r>
        <w:t>3.8 remove(int index)</w:t>
      </w:r>
    </w:p>
    <w:p w14:paraId="5108A6FB" w14:textId="77777777" w:rsidR="00C0641C" w:rsidRDefault="00000000">
      <w:r>
        <w:t>Elimina y retorna el nodo de una posición, actualizando las conexiones.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C0641C" w14:paraId="5A2B1D66" w14:textId="77777777">
        <w:tc>
          <w:tcPr>
            <w:tcW w:w="9936" w:type="dxa"/>
          </w:tcPr>
          <w:p w14:paraId="53FADE33" w14:textId="79D2302E" w:rsidR="00C0641C" w:rsidRDefault="00F83E3E">
            <w:pPr>
              <w:jc w:val="center"/>
            </w:pPr>
            <w:r w:rsidRPr="00F83E3E">
              <w:rPr>
                <w:i/>
                <w:color w:val="646464"/>
              </w:rPr>
              <w:lastRenderedPageBreak/>
              <w:drawing>
                <wp:inline distT="0" distB="0" distL="0" distR="0" wp14:anchorId="0F8F50B8" wp14:editId="08186E00">
                  <wp:extent cx="3772426" cy="4067743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4067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3A7D9" w14:textId="77777777" w:rsidR="00C0641C" w:rsidRDefault="00C0641C"/>
    <w:p w14:paraId="641B08D8" w14:textId="77777777" w:rsidR="00C0641C" w:rsidRDefault="00000000">
      <w:pPr>
        <w:pStyle w:val="Ttulo2"/>
      </w:pPr>
      <w:r>
        <w:t>3.9 reverse()</w:t>
      </w:r>
    </w:p>
    <w:p w14:paraId="7C2F3E93" w14:textId="77777777" w:rsidR="00C0641C" w:rsidRDefault="00000000">
      <w:r>
        <w:t>Invierte los enlaces de los nodos y actualiza head y tail.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C0641C" w14:paraId="4EBF59E1" w14:textId="77777777">
        <w:tc>
          <w:tcPr>
            <w:tcW w:w="9936" w:type="dxa"/>
          </w:tcPr>
          <w:p w14:paraId="3B809420" w14:textId="6021F6DD" w:rsidR="00C0641C" w:rsidRDefault="006324D3">
            <w:pPr>
              <w:jc w:val="center"/>
            </w:pPr>
            <w:r w:rsidRPr="006324D3">
              <w:rPr>
                <w:i/>
                <w:color w:val="646464"/>
              </w:rPr>
              <w:drawing>
                <wp:inline distT="0" distB="0" distL="0" distR="0" wp14:anchorId="120859A6" wp14:editId="6563F537">
                  <wp:extent cx="4220164" cy="3143689"/>
                  <wp:effectExtent l="0" t="0" r="952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7E6CE" w14:textId="77777777" w:rsidR="00C0641C" w:rsidRDefault="00C0641C"/>
    <w:p w14:paraId="1EE8CF91" w14:textId="77777777" w:rsidR="00C0641C" w:rsidRDefault="00C0641C"/>
    <w:p w14:paraId="646FBD9F" w14:textId="77777777" w:rsidR="00C0641C" w:rsidRDefault="00000000">
      <w:pPr>
        <w:pStyle w:val="Ttulo1"/>
      </w:pPr>
      <w:r>
        <w:lastRenderedPageBreak/>
        <w:t>4. Prueba de ejecución</w:t>
      </w:r>
    </w:p>
    <w:p w14:paraId="2DCA75B3" w14:textId="77777777" w:rsidR="00C0641C" w:rsidRDefault="00000000">
      <w:r>
        <w:t>Ejecuta Main.java y toma una captura donde se vea la consola con los resultados de las operaciones. Pega la evidencia en el siguiente espacio.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C0641C" w14:paraId="0EADE66B" w14:textId="77777777">
        <w:tc>
          <w:tcPr>
            <w:tcW w:w="9936" w:type="dxa"/>
          </w:tcPr>
          <w:p w14:paraId="4B120DF2" w14:textId="629F53E3" w:rsidR="00C0641C" w:rsidRDefault="006324D3">
            <w:r w:rsidRPr="006324D3">
              <w:drawing>
                <wp:inline distT="0" distB="0" distL="0" distR="0" wp14:anchorId="15620AED" wp14:editId="594F35C0">
                  <wp:extent cx="8410882" cy="4457700"/>
                  <wp:effectExtent l="0" t="0" r="952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1046" cy="446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C2121" w14:textId="4ECDDC9E" w:rsidR="00C0641C" w:rsidRDefault="00C0641C"/>
    <w:sectPr w:rsidR="00C0641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590650">
    <w:abstractNumId w:val="8"/>
  </w:num>
  <w:num w:numId="2" w16cid:durableId="1891720184">
    <w:abstractNumId w:val="6"/>
  </w:num>
  <w:num w:numId="3" w16cid:durableId="329874246">
    <w:abstractNumId w:val="5"/>
  </w:num>
  <w:num w:numId="4" w16cid:durableId="726344685">
    <w:abstractNumId w:val="4"/>
  </w:num>
  <w:num w:numId="5" w16cid:durableId="1132476930">
    <w:abstractNumId w:val="7"/>
  </w:num>
  <w:num w:numId="6" w16cid:durableId="1478689670">
    <w:abstractNumId w:val="3"/>
  </w:num>
  <w:num w:numId="7" w16cid:durableId="1342007459">
    <w:abstractNumId w:val="2"/>
  </w:num>
  <w:num w:numId="8" w16cid:durableId="1159079840">
    <w:abstractNumId w:val="1"/>
  </w:num>
  <w:num w:numId="9" w16cid:durableId="167479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89E"/>
    <w:rsid w:val="006324D3"/>
    <w:rsid w:val="006B0FDA"/>
    <w:rsid w:val="00AA1D8D"/>
    <w:rsid w:val="00B47730"/>
    <w:rsid w:val="00C0641C"/>
    <w:rsid w:val="00CB0664"/>
    <w:rsid w:val="00CC4CF6"/>
    <w:rsid w:val="00F83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4872B"/>
  <w14:defaultImageDpi w14:val="300"/>
  <w15:docId w15:val="{035A520B-0802-4C54-8EFF-B22C102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297</Words>
  <Characters>1635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LMC-ALUMNO</cp:lastModifiedBy>
  <cp:revision>4</cp:revision>
  <dcterms:created xsi:type="dcterms:W3CDTF">2013-12-23T23:15:00Z</dcterms:created>
  <dcterms:modified xsi:type="dcterms:W3CDTF">2026-10-21T18:49:00Z</dcterms:modified>
  <cp:category/>
</cp:coreProperties>
</file>